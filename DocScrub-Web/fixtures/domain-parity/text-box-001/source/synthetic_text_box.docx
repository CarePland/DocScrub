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Text Box Case</w:t>
      </w:r>
    </w:p>
    <w:p>
      <w:r>
        <w:t>Body text with no candidates. The text box below holds one.</w:t>
      </w:r>
    </w:p>
    <w:p>
      <w:r>
        <w:pict>
          <v:shape style="width:200pt;height:40pt" filled="f">
            <v:textbox>
              <w:txbxContent>
                <w:p>
                  <w:r>
                    <w:t>Note from Winona Featherstone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