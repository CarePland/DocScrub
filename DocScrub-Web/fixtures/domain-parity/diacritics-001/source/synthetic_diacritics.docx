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Diacritics Case</w:t>
      </w:r>
    </w:p>
    <w:p>
      <w:r>
        <w:t>Tomás Reyes and José García attended the session.</w:t>
      </w:r>
    </w:p>
    <w:p>
      <w:r>
        <w:t>For contrast, Marcus Webb (ASCII-only) attended as 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