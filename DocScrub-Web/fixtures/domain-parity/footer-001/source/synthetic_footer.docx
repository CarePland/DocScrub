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Footer Case</w:t>
      </w:r>
    </w:p>
    <w:p>
      <w:r>
        <w:t>This document's body contains no candidates at all; the footer does.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Marcus Webb --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