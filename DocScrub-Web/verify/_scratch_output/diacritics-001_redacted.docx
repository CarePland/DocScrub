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[PERSON-REDACTED]</w:t>
      </w:r>
    </w:p>
    <w:p>
      <w:r>
        <w:t>Tomás Reyes and José García attended the session.</w:t>
      </w:r>
    </w:p>
    <w:p>
      <w:r>
        <w:t>For contrast, [PERSON-REDACTED] (ASCII-only) attended as well.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