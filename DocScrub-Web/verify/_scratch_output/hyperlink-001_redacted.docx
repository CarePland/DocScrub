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</w:t>
      </w:r>
    </w:p>
    <w:p>
      <w:r>
        <w:t xml:space="preserve">Contact: </w:t>
      </w:r>
      <w:hyperlink r:id="rId9">
        <w:r>
          <w:rPr>
            <w:u w:val="single"/>
          </w:rPr>
          <w:t>[PERSON-REDACTED]</w:t>
        </w:r>
      </w:hyperlink>
    </w:p>
    <w:p>
      <w:r>
        <w:t>[PERSON-REDACTED] also appears here in plain text, at [EMAIL-REDACTED], for contrast.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[EMAIL-REDACTED]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