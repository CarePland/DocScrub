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[PERSON-REDACTED]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Outer label</w:t>
            </w:r>
          </w:p>
        </w:tc>
        <w:tc>
          <w:tcPr>
            <w:tcW w:type="dxa" w:w="432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Participant</w:t>
                  </w:r>
                </w:p>
              </w:tc>
              <w:tc>
                <w:tcPr>
                  <w:tcW w:type="dxa" w:w="2160"/>
                </w:tcPr>
                <w:p>
                  <w:r>
                    <w:t>Contact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[PERSON-REDACTED]</w:t>
                  </w:r>
                </w:p>
              </w:tc>
              <w:tc>
                <w:tcPr>
                  <w:tcW w:type="dxa" w:w="2160"/>
                </w:tcPr>
                <w:p>
                  <w:r>
                    <w:t>[EMAIL-REDACTED]</w:t>
                  </w:r>
                </w:p>
              </w:tc>
            </w:tr>
          </w:tbl>
          <w:p/>
        </w:tc>
      </w:tr>
    </w:tbl>
    <w:p>
      <w:r>
        <w:t>[PERSON-REDACTED] also appears here in plain text, outside any table, for contrast.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