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Nested Table 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label</w:t>
            </w:r>
          </w:p>
        </w:tc>
        <w:tc>
          <w:tcPr>
            <w:tcW w:type="dxa" w:w="4320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Participant</w:t>
                  </w:r>
                </w:p>
              </w:tc>
              <w:tc>
                <w:tcPr>
                  <w:tcW w:type="dxa" w:w="2160"/>
                </w:tcPr>
                <w:p>
                  <w:r>
                    <w:t>Contact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Grace Kim</w:t>
                  </w:r>
                </w:p>
              </w:tc>
              <w:tc>
                <w:tcPr>
                  <w:tcW w:type="dxa" w:w="2160"/>
                </w:tcPr>
                <w:p>
                  <w:r>
                    <w:t>grace.kim@example.edu</w:t>
                  </w:r>
                </w:p>
              </w:tc>
            </w:tr>
          </w:tbl>
          <w:p/>
        </w:tc>
      </w:tr>
    </w:tbl>
    <w:p>
      <w:r>
        <w:t>Grace Kim also appears here in plain text, outside any table,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