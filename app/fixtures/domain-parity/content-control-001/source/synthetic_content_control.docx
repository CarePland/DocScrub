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Content Control Case</w:t>
      </w:r>
    </w:p>
    <w:p>
      <w:r>
        <w:t>Body text with no candidates. The content control below holds one.</w:t>
      </w:r>
    </w:p>
    <w:sdt>
      <w:sdtPr>
        <w:alias w:val="ParticipantName"/>
      </w:sdtPr>
      <w:sdtContent>
        <w:p>
          <w:r>
            <w:t>Desmond Okonkwo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