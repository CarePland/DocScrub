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Student CIN 781237504 was updated in the system.</w:t>
      </w:r>
    </w:p>
    <w:p>
      <w:r>
        <w:t>Please verify ID: 123456789.</w:t>
      </w:r>
    </w:p>
    <w:p>
      <w:r>
        <w:t>The record (987654321) is now closed.</w:t>
      </w:r>
    </w:p>
    <w:p>
      <w:r>
        <w:t>Account 1234567890123 has a hold.</w:t>
      </w:r>
    </w:p>
    <w:p>
      <w:r>
        <w:t>Reference 123-456-789-012 for the transfer.</w:t>
      </w:r>
    </w:p>
    <w:p>
      <w:r>
        <w:t>Meeting ID: 826 0122 9711 Passcode: aB3xy9</w:t>
      </w:r>
    </w:p>
    <w:p>
      <w:r>
        <w:t>Join at https://teams.microsoft.com/l/meetup/781237504d3f8a9b today.</w:t>
      </w:r>
    </w:p>
    <w:p>
      <w:r>
        <w:t>The upload id=18900663687e4c1a99 failed to process.</w:t>
      </w:r>
    </w:p>
    <w:p>
      <w:r>
        <w:t>Batch ref 01200067742E5B was rejected.</w:t>
      </w:r>
    </w:p>
    <w:p>
      <w:r>
        <w:t>Contact Mary Jane Watson Parker about the transfer.</w:t>
      </w:r>
    </w:p>
    <w:p>
      <w:r>
        <w:t>Post Enrollment Requisite Checking Background Process runs nightly.</w:t>
      </w:r>
    </w:p>
    <w:p>
      <w:r>
        <w:t>Open the Term Session Appt Block Appt Nbr field.</w:t>
      </w:r>
    </w:p>
    <w:p>
      <w:r>
        <w:t>The Office Of The Registrar And Enrollment Services Team met.</w:t>
      </w:r>
    </w:p>
    <w:p>
      <w:r>
        <w:t>Andrew Goodloe sent the report to Tamara Yamada.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