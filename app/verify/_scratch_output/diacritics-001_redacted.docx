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[PERSON-REDACTED]</w:t>
      </w:r>
    </w:p>
    <w:p>
      <w:r>
        <w:t>[PERSON-REDACTED] and [PERSON-REDACTED] attended the session.</w:t>
      </w:r>
    </w:p>
    <w:p>
      <w:r>
        <w:t>For contrast, [PERSON-REDACTED] (ASCII-only) attended as well.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Synthetic Author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