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[PERSON-REDACTED]</w:t>
      </w:r>
    </w:p>
    <w:p>
      <w:r>
        <w:t xml:space="preserve">Reviewed by </w:t>
      </w:r>
      <w:commentRangeStart w:id="0"/>
      <w:r>
        <w:t>[PERSON-REDACTED]</w:t>
      </w:r>
      <w:commentRangeEnd w:id="0"/>
      <w:r>
        <w:rPr>
          <w:rStyle w:val="CommentReference"/>
        </w:rPr>
        <w:commentReference w:id="0"/>
      </w:r>
      <w:r>
        <w:t xml:space="preserve"> before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QA Reviewer" w:initials="" w:date="2026-07-28T08:07:25Z">
    <w:p>
      <w:pPr>
        <w:pStyle w:val="CommentText"/>
      </w:pPr>
      <w:r>
        <w:rPr>
          <w:rStyle w:val="CommentReference"/>
        </w:rPr>
        <w:annotationRef/>
      </w:r>
      <w:r>
        <w:t>Confirmed with [PERSON-REDACTED] over email.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