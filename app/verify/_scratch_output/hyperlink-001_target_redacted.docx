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Hyperlink Case</w:t>
      </w:r>
    </w:p>
    <w:p>
      <w:r>
        <w:t xml:space="preserve">Contact: </w:t>
      </w:r>
      <w:hyperlink r:id="rId9">
        <w:r>
          <w:rPr>
            <w:u w:val="single"/>
          </w:rPr>
          <w:t>Elena Vasquez</w:t>
        </w:r>
      </w:hyperlink>
    </w:p>
    <w:p>
      <w:r>
        <w:t>Elena Vasquez also appears here in plain text, at elena.vasquez@example.edu, for contrast.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redacted@example.inval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Author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